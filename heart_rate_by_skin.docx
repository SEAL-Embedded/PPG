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Heart rate - PPG vs ECG agreement, stratified by skin color</w:t>
      </w:r>
    </w:p>
    <w:p>
      <w:pPr>
        <w:pStyle w:val="Heading2"/>
      </w:pPr>
      <w:r>
        <w:t>Light skin (FST I-II), n =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Body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Pearson 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Bias (bpm)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LOA (bpm)</w:t>
            </w:r>
          </w:p>
        </w:tc>
      </w:tr>
      <w:tr>
        <w:tc>
          <w:tcPr>
            <w:tcW w:type="dxa" w:w="2160"/>
          </w:tcPr>
          <w:p>
            <w:r>
              <w:t>Finger</w:t>
            </w:r>
          </w:p>
        </w:tc>
        <w:tc>
          <w:tcPr>
            <w:tcW w:type="dxa" w:w="2160"/>
          </w:tcPr>
          <w:p>
            <w:r>
              <w:t>0.984</w:t>
            </w:r>
          </w:p>
        </w:tc>
        <w:tc>
          <w:tcPr>
            <w:tcW w:type="dxa" w:w="2160"/>
          </w:tcPr>
          <w:p>
            <w:r>
              <w:t>-0.36</w:t>
            </w:r>
          </w:p>
        </w:tc>
        <w:tc>
          <w:tcPr>
            <w:tcW w:type="dxa" w:w="2160"/>
          </w:tcPr>
          <w:p>
            <w:r>
              <w:t>[-4.77, 4.04]</w:t>
            </w:r>
          </w:p>
        </w:tc>
      </w:tr>
      <w:tr>
        <w:tc>
          <w:tcPr>
            <w:tcW w:type="dxa" w:w="2160"/>
          </w:tcPr>
          <w:p>
            <w:r>
              <w:t>Wrist</w:t>
            </w:r>
          </w:p>
        </w:tc>
        <w:tc>
          <w:tcPr>
            <w:tcW w:type="dxa" w:w="2160"/>
          </w:tcPr>
          <w:p>
            <w:r>
              <w:t>0.639</w:t>
            </w:r>
          </w:p>
        </w:tc>
        <w:tc>
          <w:tcPr>
            <w:tcW w:type="dxa" w:w="2160"/>
          </w:tcPr>
          <w:p>
            <w:r>
              <w:t>-9.71</w:t>
            </w:r>
          </w:p>
        </w:tc>
        <w:tc>
          <w:tcPr>
            <w:tcW w:type="dxa" w:w="2160"/>
          </w:tcPr>
          <w:p>
            <w:r>
              <w:t>[-41.52, 22.10]</w:t>
            </w:r>
          </w:p>
        </w:tc>
      </w:tr>
      <w:tr>
        <w:tc>
          <w:tcPr>
            <w:tcW w:type="dxa" w:w="2160"/>
          </w:tcPr>
          <w:p>
            <w:r>
              <w:t>Earlobe</w:t>
            </w:r>
          </w:p>
        </w:tc>
        <w:tc>
          <w:tcPr>
            <w:tcW w:type="dxa" w:w="2160"/>
          </w:tcPr>
          <w:p>
            <w:r>
              <w:t>0.981</w:t>
            </w:r>
          </w:p>
        </w:tc>
        <w:tc>
          <w:tcPr>
            <w:tcW w:type="dxa" w:w="2160"/>
          </w:tcPr>
          <w:p>
            <w:r>
              <w:t>-0.16</w:t>
            </w:r>
          </w:p>
        </w:tc>
        <w:tc>
          <w:tcPr>
            <w:tcW w:type="dxa" w:w="2160"/>
          </w:tcPr>
          <w:p>
            <w:r>
              <w:t>[-4.87, 4.56]</w:t>
            </w:r>
          </w:p>
        </w:tc>
      </w:tr>
      <w:tr>
        <w:tc>
          <w:tcPr>
            <w:tcW w:type="dxa" w:w="2160"/>
          </w:tcPr>
          <w:p>
            <w:r>
              <w:t>Temple</w:t>
            </w:r>
          </w:p>
        </w:tc>
        <w:tc>
          <w:tcPr>
            <w:tcW w:type="dxa" w:w="2160"/>
          </w:tcPr>
          <w:p>
            <w:r>
              <w:t>0.527</w:t>
            </w:r>
          </w:p>
        </w:tc>
        <w:tc>
          <w:tcPr>
            <w:tcW w:type="dxa" w:w="2160"/>
          </w:tcPr>
          <w:p>
            <w:r>
              <w:t>-18.41</w:t>
            </w:r>
          </w:p>
        </w:tc>
        <w:tc>
          <w:tcPr>
            <w:tcW w:type="dxa" w:w="2160"/>
          </w:tcPr>
          <w:p>
            <w:r>
              <w:t>[-58.55, 21.72]</w:t>
            </w:r>
          </w:p>
        </w:tc>
      </w:tr>
      <w:tr>
        <w:tc>
          <w:tcPr>
            <w:tcW w:type="dxa" w:w="2160"/>
          </w:tcPr>
          <w:p>
            <w:r>
              <w:t>Shoulder</w:t>
            </w:r>
          </w:p>
        </w:tc>
        <w:tc>
          <w:tcPr>
            <w:tcW w:type="dxa" w:w="2160"/>
          </w:tcPr>
          <w:p>
            <w:r>
              <w:t>0.634</w:t>
            </w:r>
          </w:p>
        </w:tc>
        <w:tc>
          <w:tcPr>
            <w:tcW w:type="dxa" w:w="2160"/>
          </w:tcPr>
          <w:p>
            <w:r>
              <w:t>-6.79</w:t>
            </w:r>
          </w:p>
        </w:tc>
        <w:tc>
          <w:tcPr>
            <w:tcW w:type="dxa" w:w="2160"/>
          </w:tcPr>
          <w:p>
            <w:r>
              <w:t>[-26.51, 12.93]</w:t>
            </w:r>
          </w:p>
        </w:tc>
      </w:tr>
    </w:tbl>
    <w:p>
      <w:pPr>
        <w:pStyle w:val="Heading2"/>
      </w:pPr>
      <w:r>
        <w:t>Medium skin (FST III-IV), n =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Body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Pearson 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Bias (bpm)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LOA (bpm)</w:t>
            </w:r>
          </w:p>
        </w:tc>
      </w:tr>
      <w:tr>
        <w:tc>
          <w:tcPr>
            <w:tcW w:type="dxa" w:w="2160"/>
          </w:tcPr>
          <w:p>
            <w:r>
              <w:t>Finger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-0.17</w:t>
            </w:r>
          </w:p>
        </w:tc>
        <w:tc>
          <w:tcPr>
            <w:tcW w:type="dxa" w:w="2160"/>
          </w:tcPr>
          <w:p>
            <w:r>
              <w:t>[-0.62, 0.29]</w:t>
            </w:r>
          </w:p>
        </w:tc>
      </w:tr>
      <w:tr>
        <w:tc>
          <w:tcPr>
            <w:tcW w:type="dxa" w:w="2160"/>
          </w:tcPr>
          <w:p>
            <w:r>
              <w:t>Wrist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-3.20</w:t>
            </w:r>
          </w:p>
        </w:tc>
        <w:tc>
          <w:tcPr>
            <w:tcW w:type="dxa" w:w="2160"/>
          </w:tcPr>
          <w:p>
            <w:r>
              <w:t>[-11.53, 5.12]</w:t>
            </w:r>
          </w:p>
        </w:tc>
      </w:tr>
      <w:tr>
        <w:tc>
          <w:tcPr>
            <w:tcW w:type="dxa" w:w="2160"/>
          </w:tcPr>
          <w:p>
            <w:r>
              <w:t>Earlobe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-0.30</w:t>
            </w:r>
          </w:p>
        </w:tc>
        <w:tc>
          <w:tcPr>
            <w:tcW w:type="dxa" w:w="2160"/>
          </w:tcPr>
          <w:p>
            <w:r>
              <w:t>[-1.13, 0.52]</w:t>
            </w:r>
          </w:p>
        </w:tc>
      </w:tr>
      <w:tr>
        <w:tc>
          <w:tcPr>
            <w:tcW w:type="dxa" w:w="2160"/>
          </w:tcPr>
          <w:p>
            <w:r>
              <w:t>Temple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-4.20</w:t>
            </w:r>
          </w:p>
        </w:tc>
        <w:tc>
          <w:tcPr>
            <w:tcW w:type="dxa" w:w="2160"/>
          </w:tcPr>
          <w:p>
            <w:r>
              <w:t>[-12.50, 4.11]</w:t>
            </w:r>
          </w:p>
        </w:tc>
      </w:tr>
      <w:tr>
        <w:tc>
          <w:tcPr>
            <w:tcW w:type="dxa" w:w="2160"/>
          </w:tcPr>
          <w:p>
            <w:r>
              <w:t>Shoulder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-0.38</w:t>
            </w:r>
          </w:p>
        </w:tc>
        <w:tc>
          <w:tcPr>
            <w:tcW w:type="dxa" w:w="2160"/>
          </w:tcPr>
          <w:p>
            <w:r>
              <w:t>[-0.98, 0.22]</w:t>
            </w:r>
          </w:p>
        </w:tc>
      </w:tr>
    </w:tbl>
    <w:p>
      <w:pPr>
        <w:pStyle w:val="Heading2"/>
      </w:pPr>
      <w:r>
        <w:t>Dark skin (FST V-VI), n =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Body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Pearson 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Bias (bpm)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LOA (bpm)</w:t>
            </w:r>
          </w:p>
        </w:tc>
      </w:tr>
      <w:tr>
        <w:tc>
          <w:tcPr>
            <w:tcW w:type="dxa" w:w="2160"/>
          </w:tcPr>
          <w:p>
            <w:r>
              <w:t>Finger</w:t>
            </w:r>
          </w:p>
        </w:tc>
        <w:tc>
          <w:tcPr>
            <w:tcW w:type="dxa" w:w="2160"/>
          </w:tcPr>
          <w:p>
            <w:r>
              <w:t>0.991</w:t>
            </w:r>
          </w:p>
        </w:tc>
        <w:tc>
          <w:tcPr>
            <w:tcW w:type="dxa" w:w="2160"/>
          </w:tcPr>
          <w:p>
            <w:r>
              <w:t>-0.50</w:t>
            </w:r>
          </w:p>
        </w:tc>
        <w:tc>
          <w:tcPr>
            <w:tcW w:type="dxa" w:w="2160"/>
          </w:tcPr>
          <w:p>
            <w:r>
              <w:t>[-1.72, 0.72]</w:t>
            </w:r>
          </w:p>
        </w:tc>
      </w:tr>
      <w:tr>
        <w:tc>
          <w:tcPr>
            <w:tcW w:type="dxa" w:w="2160"/>
          </w:tcPr>
          <w:p>
            <w:r>
              <w:t>Wrist</w:t>
            </w:r>
          </w:p>
        </w:tc>
        <w:tc>
          <w:tcPr>
            <w:tcW w:type="dxa" w:w="2160"/>
          </w:tcPr>
          <w:p>
            <w:r>
              <w:t>0.788</w:t>
            </w:r>
          </w:p>
        </w:tc>
        <w:tc>
          <w:tcPr>
            <w:tcW w:type="dxa" w:w="2160"/>
          </w:tcPr>
          <w:p>
            <w:r>
              <w:t>-4.35</w:t>
            </w:r>
          </w:p>
        </w:tc>
        <w:tc>
          <w:tcPr>
            <w:tcW w:type="dxa" w:w="2160"/>
          </w:tcPr>
          <w:p>
            <w:r>
              <w:t>[-11.16, 2.46]</w:t>
            </w:r>
          </w:p>
        </w:tc>
      </w:tr>
      <w:tr>
        <w:tc>
          <w:tcPr>
            <w:tcW w:type="dxa" w:w="2160"/>
          </w:tcPr>
          <w:p>
            <w:r>
              <w:t>Earlobe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-0.85</w:t>
            </w:r>
          </w:p>
        </w:tc>
        <w:tc>
          <w:tcPr>
            <w:tcW w:type="dxa" w:w="2160"/>
          </w:tcPr>
          <w:p>
            <w:r>
              <w:t>[-1.05, -0.65]</w:t>
            </w:r>
          </w:p>
        </w:tc>
      </w:tr>
      <w:tr>
        <w:tc>
          <w:tcPr>
            <w:tcW w:type="dxa" w:w="2160"/>
          </w:tcPr>
          <w:p>
            <w:r>
              <w:t>Temple</w:t>
            </w:r>
          </w:p>
        </w:tc>
        <w:tc>
          <w:tcPr>
            <w:tcW w:type="dxa" w:w="2160"/>
          </w:tcPr>
          <w:p>
            <w:r>
              <w:t>-0.407</w:t>
            </w:r>
          </w:p>
        </w:tc>
        <w:tc>
          <w:tcPr>
            <w:tcW w:type="dxa" w:w="2160"/>
          </w:tcPr>
          <w:p>
            <w:r>
              <w:t>-6.55</w:t>
            </w:r>
          </w:p>
        </w:tc>
        <w:tc>
          <w:tcPr>
            <w:tcW w:type="dxa" w:w="2160"/>
          </w:tcPr>
          <w:p>
            <w:r>
              <w:t>[-24.03, 10.93]</w:t>
            </w:r>
          </w:p>
        </w:tc>
      </w:tr>
      <w:tr>
        <w:tc>
          <w:tcPr>
            <w:tcW w:type="dxa" w:w="2160"/>
          </w:tcPr>
          <w:p>
            <w:r>
              <w:t>Shoulder</w:t>
            </w:r>
          </w:p>
        </w:tc>
        <w:tc>
          <w:tcPr>
            <w:tcW w:type="dxa" w:w="2160"/>
          </w:tcPr>
          <w:p>
            <w:r>
              <w:t>-0.897</w:t>
            </w:r>
          </w:p>
        </w:tc>
        <w:tc>
          <w:tcPr>
            <w:tcW w:type="dxa" w:w="2160"/>
          </w:tcPr>
          <w:p>
            <w:r>
              <w:t>-24.40</w:t>
            </w:r>
          </w:p>
        </w:tc>
        <w:tc>
          <w:tcPr>
            <w:tcW w:type="dxa" w:w="2160"/>
          </w:tcPr>
          <w:p>
            <w:r>
              <w:t>[-68.24, 19.44]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